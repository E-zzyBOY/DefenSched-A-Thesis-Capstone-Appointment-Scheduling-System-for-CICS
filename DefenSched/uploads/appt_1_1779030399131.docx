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820EB" w14:textId="24A0ABFE" w:rsidR="004720FB" w:rsidRPr="004720FB" w:rsidRDefault="004720FB" w:rsidP="004720FB">
      <w:r>
        <w:rPr>
          <w:b/>
          <w:sz w:val="32"/>
        </w:rPr>
        <w:t>Key Takeaways (</w:t>
      </w:r>
      <w:r>
        <w:rPr>
          <w:b/>
          <w:sz w:val="32"/>
        </w:rPr>
        <w:t>reinforcement learning</w:t>
      </w:r>
      <w:r>
        <w:rPr>
          <w:b/>
          <w:sz w:val="32"/>
        </w:rPr>
        <w:t>)</w:t>
      </w:r>
      <w:r>
        <w:rPr>
          <w:b/>
          <w:sz w:val="32"/>
        </w:rPr>
        <w:t xml:space="preserve"> – My report</w:t>
      </w:r>
    </w:p>
    <w:p w14:paraId="20D0C128" w14:textId="77777777" w:rsidR="004720FB" w:rsidRDefault="004720FB" w:rsidP="004720FB">
      <w:pPr>
        <w:rPr>
          <w:b/>
          <w:sz w:val="32"/>
        </w:rPr>
      </w:pPr>
    </w:p>
    <w:p w14:paraId="32B351F4" w14:textId="2C53AAEB" w:rsidR="00000EEC" w:rsidRDefault="00000000" w:rsidP="004720FB">
      <w:r>
        <w:rPr>
          <w:b/>
          <w:sz w:val="32"/>
        </w:rPr>
        <w:t>Key Takeaways (Natural Language Processing)</w:t>
      </w:r>
    </w:p>
    <w:p w14:paraId="245BBB9C" w14:textId="77777777" w:rsidR="00000EEC" w:rsidRDefault="00000000">
      <w:pPr>
        <w:spacing w:after="120"/>
      </w:pPr>
      <w:r>
        <w:t>- A branch of AI that helps computers understand, analyze, and generate human language. It allows machines to work with text and speech, such as messages, questions, documents, and conversations.</w:t>
      </w:r>
    </w:p>
    <w:p w14:paraId="6E390B76" w14:textId="77777777" w:rsidR="00000EEC" w:rsidRDefault="00000000">
      <w:pPr>
        <w:spacing w:before="140" w:after="40"/>
      </w:pPr>
      <w:r>
        <w:rPr>
          <w:b/>
          <w:sz w:val="24"/>
        </w:rPr>
        <w:t>Purpose/Importance:</w:t>
      </w:r>
    </w:p>
    <w:p w14:paraId="1D79AC20" w14:textId="77777777" w:rsidR="00000EEC" w:rsidRDefault="00000000">
      <w:pPr>
        <w:spacing w:after="0" w:line="252" w:lineRule="auto"/>
        <w:ind w:left="360" w:hanging="216"/>
      </w:pPr>
      <w:r>
        <w:t>• Helps computers understand human language</w:t>
      </w:r>
    </w:p>
    <w:p w14:paraId="5FCCFDA6" w14:textId="77777777" w:rsidR="00000EEC" w:rsidRDefault="00000000">
      <w:pPr>
        <w:spacing w:after="0" w:line="252" w:lineRule="auto"/>
        <w:ind w:left="360" w:hanging="216"/>
      </w:pPr>
      <w:r>
        <w:t>• Automates language-related tasks</w:t>
      </w:r>
    </w:p>
    <w:p w14:paraId="562BA1B8" w14:textId="77777777" w:rsidR="00000EEC" w:rsidRDefault="00000000">
      <w:pPr>
        <w:spacing w:after="0" w:line="252" w:lineRule="auto"/>
        <w:ind w:left="360" w:hanging="216"/>
      </w:pPr>
      <w:r>
        <w:t>• Makes chatbots and virtual assistants possible</w:t>
      </w:r>
    </w:p>
    <w:p w14:paraId="62E7F692" w14:textId="77777777" w:rsidR="00000EEC" w:rsidRDefault="00000000">
      <w:pPr>
        <w:spacing w:after="0" w:line="252" w:lineRule="auto"/>
        <w:ind w:left="360" w:hanging="216"/>
      </w:pPr>
      <w:r>
        <w:t>• Helps analyze text, emotions, and information</w:t>
      </w:r>
    </w:p>
    <w:p w14:paraId="77EB1A00" w14:textId="77777777" w:rsidR="00000EEC" w:rsidRDefault="00000000">
      <w:pPr>
        <w:spacing w:after="0" w:line="252" w:lineRule="auto"/>
        <w:ind w:left="360" w:hanging="216"/>
      </w:pPr>
      <w:r>
        <w:t>• Improves communication between humans and machines</w:t>
      </w:r>
    </w:p>
    <w:p w14:paraId="11515F79" w14:textId="77777777" w:rsidR="00000EEC" w:rsidRDefault="00000000">
      <w:pPr>
        <w:spacing w:before="140" w:after="40"/>
      </w:pPr>
      <w:r>
        <w:rPr>
          <w:b/>
          <w:sz w:val="24"/>
        </w:rPr>
        <w:t>Main Components:</w:t>
      </w:r>
    </w:p>
    <w:p w14:paraId="79C866F7" w14:textId="77777777" w:rsidR="00000EEC" w:rsidRDefault="00000000">
      <w:pPr>
        <w:spacing w:after="0" w:line="252" w:lineRule="auto"/>
        <w:ind w:left="360" w:hanging="216"/>
      </w:pPr>
      <w:r>
        <w:t>• Natural Language Understanding (NLU) - helps machines understand meaning, keywords, emotions, and entities in text.</w:t>
      </w:r>
    </w:p>
    <w:p w14:paraId="182312E9" w14:textId="77777777" w:rsidR="00000EEC" w:rsidRDefault="00000000">
      <w:pPr>
        <w:spacing w:after="0" w:line="252" w:lineRule="auto"/>
        <w:ind w:left="360" w:hanging="216"/>
      </w:pPr>
      <w:r>
        <w:t>• Natural Language Generation (NLG) - helps machines produce natural human-like language from data.</w:t>
      </w:r>
    </w:p>
    <w:p w14:paraId="4A511306" w14:textId="77777777" w:rsidR="004720FB" w:rsidRDefault="00000000" w:rsidP="004720FB">
      <w:pPr>
        <w:spacing w:before="140" w:after="40"/>
      </w:pPr>
      <w:r>
        <w:rPr>
          <w:b/>
          <w:sz w:val="24"/>
        </w:rPr>
        <w:t>Common Applications:</w:t>
      </w:r>
    </w:p>
    <w:p w14:paraId="0B92608F" w14:textId="2353AD51" w:rsidR="00000EEC" w:rsidRDefault="00000000" w:rsidP="004720FB">
      <w:pPr>
        <w:spacing w:before="140" w:after="40"/>
      </w:pPr>
      <w:r>
        <w:t>Machine Translation</w:t>
      </w:r>
      <w:r w:rsidR="004720FB">
        <w:t xml:space="preserve">, </w:t>
      </w:r>
      <w:r>
        <w:t>Question Answering</w:t>
      </w:r>
      <w:r w:rsidR="004720FB">
        <w:t xml:space="preserve">, </w:t>
      </w:r>
      <w:r>
        <w:t>Spam Detection</w:t>
      </w:r>
      <w:r w:rsidR="004720FB">
        <w:t xml:space="preserve">, </w:t>
      </w:r>
      <w:r>
        <w:t xml:space="preserve">Sentiment </w:t>
      </w:r>
      <w:proofErr w:type="gramStart"/>
      <w:r>
        <w:t>Analysis</w:t>
      </w:r>
      <w:r w:rsidR="004720FB">
        <w:t xml:space="preserve">, </w:t>
      </w:r>
      <w:r>
        <w:t>Spelling Correction</w:t>
      </w:r>
      <w:proofErr w:type="gramEnd"/>
      <w:r w:rsidR="004720FB">
        <w:t xml:space="preserve">, </w:t>
      </w:r>
      <w:r>
        <w:t>Speech Recognition</w:t>
      </w:r>
      <w:r w:rsidR="004720FB">
        <w:t xml:space="preserve">, </w:t>
      </w:r>
      <w:r>
        <w:t>Chatbots</w:t>
      </w:r>
      <w:r w:rsidR="004720FB">
        <w:t xml:space="preserve">, </w:t>
      </w:r>
      <w:r>
        <w:t>Information Extraction</w:t>
      </w:r>
    </w:p>
    <w:p w14:paraId="098F07F3" w14:textId="77777777" w:rsidR="00000EEC" w:rsidRDefault="00000000">
      <w:pPr>
        <w:spacing w:before="140" w:after="40"/>
      </w:pPr>
      <w:r>
        <w:rPr>
          <w:b/>
          <w:sz w:val="24"/>
        </w:rPr>
        <w:t>NLP Pipeline:</w:t>
      </w:r>
    </w:p>
    <w:p w14:paraId="4F309904" w14:textId="3EC77872" w:rsidR="00000EEC" w:rsidRDefault="00000000" w:rsidP="004720FB">
      <w:pPr>
        <w:spacing w:after="0" w:line="252" w:lineRule="auto"/>
        <w:ind w:left="144"/>
      </w:pPr>
      <w:r w:rsidRPr="004720FB">
        <w:rPr>
          <w:b/>
          <w:bCs/>
        </w:rPr>
        <w:t>Sentence Segmentation</w:t>
      </w:r>
      <w:r>
        <w:t xml:space="preserve"> - breaks a paragraph into sentences.</w:t>
      </w:r>
    </w:p>
    <w:p w14:paraId="166B20F2" w14:textId="3020F419" w:rsidR="00000EEC" w:rsidRDefault="00000000" w:rsidP="004720FB">
      <w:pPr>
        <w:spacing w:after="0" w:line="252" w:lineRule="auto"/>
        <w:ind w:left="144"/>
      </w:pPr>
      <w:r w:rsidRPr="004720FB">
        <w:rPr>
          <w:b/>
          <w:bCs/>
        </w:rPr>
        <w:t>Word Tokenization</w:t>
      </w:r>
      <w:r>
        <w:t xml:space="preserve"> - breaks a sentence into words or tokens.</w:t>
      </w:r>
    </w:p>
    <w:p w14:paraId="26DBAC5F" w14:textId="478045DB" w:rsidR="00000EEC" w:rsidRDefault="00000000" w:rsidP="004720FB">
      <w:pPr>
        <w:spacing w:after="0" w:line="252" w:lineRule="auto"/>
        <w:ind w:left="144"/>
      </w:pPr>
      <w:r w:rsidRPr="004720FB">
        <w:rPr>
          <w:b/>
          <w:bCs/>
        </w:rPr>
        <w:t>Stemming</w:t>
      </w:r>
      <w:r>
        <w:t xml:space="preserve"> - reduces words to their root form, but the result may not always be a real word.</w:t>
      </w:r>
    </w:p>
    <w:p w14:paraId="547084CA" w14:textId="611ABF2F" w:rsidR="00000EEC" w:rsidRDefault="00000000" w:rsidP="004720FB">
      <w:pPr>
        <w:spacing w:after="0" w:line="252" w:lineRule="auto"/>
        <w:ind w:left="144"/>
      </w:pPr>
      <w:r w:rsidRPr="004720FB">
        <w:rPr>
          <w:b/>
          <w:bCs/>
        </w:rPr>
        <w:t>Lemmatization</w:t>
      </w:r>
      <w:r>
        <w:t xml:space="preserve"> - reduces words to a meaningful base form.</w:t>
      </w:r>
    </w:p>
    <w:p w14:paraId="7BA30FC6" w14:textId="18A07CB5" w:rsidR="00000EEC" w:rsidRDefault="00000000" w:rsidP="004720FB">
      <w:pPr>
        <w:spacing w:after="0" w:line="252" w:lineRule="auto"/>
        <w:ind w:left="144"/>
      </w:pPr>
      <w:r w:rsidRPr="004720FB">
        <w:rPr>
          <w:b/>
          <w:bCs/>
        </w:rPr>
        <w:t>Stop Words</w:t>
      </w:r>
      <w:r>
        <w:t xml:space="preserve"> - removes common words like is, the, and a when needed.</w:t>
      </w:r>
    </w:p>
    <w:p w14:paraId="39A10954" w14:textId="055797C2" w:rsidR="00000EEC" w:rsidRDefault="00000000" w:rsidP="004720FB">
      <w:pPr>
        <w:spacing w:after="0" w:line="252" w:lineRule="auto"/>
        <w:ind w:left="144"/>
      </w:pPr>
      <w:r w:rsidRPr="004720FB">
        <w:rPr>
          <w:b/>
          <w:bCs/>
        </w:rPr>
        <w:t>Dependency Parsing</w:t>
      </w:r>
      <w:r>
        <w:t xml:space="preserve"> - shows how words are connected in a sentence.</w:t>
      </w:r>
    </w:p>
    <w:p w14:paraId="71EFB2A8" w14:textId="1D730789" w:rsidR="00000EEC" w:rsidRDefault="00000000" w:rsidP="004720FB">
      <w:pPr>
        <w:spacing w:after="0" w:line="252" w:lineRule="auto"/>
        <w:ind w:left="144"/>
      </w:pPr>
      <w:r w:rsidRPr="004720FB">
        <w:rPr>
          <w:b/>
          <w:bCs/>
        </w:rPr>
        <w:t>POS Tagging</w:t>
      </w:r>
      <w:r>
        <w:t xml:space="preserve"> - identifies the role of a word, such as noun, verb, adjective, or adverb.</w:t>
      </w:r>
    </w:p>
    <w:p w14:paraId="13A5BA64" w14:textId="501A1635" w:rsidR="00000EEC" w:rsidRDefault="00000000" w:rsidP="004720FB">
      <w:pPr>
        <w:spacing w:after="0" w:line="252" w:lineRule="auto"/>
        <w:ind w:left="144"/>
      </w:pPr>
      <w:r w:rsidRPr="004720FB">
        <w:rPr>
          <w:b/>
          <w:bCs/>
        </w:rPr>
        <w:t>Named Entity Recognition (NER)</w:t>
      </w:r>
      <w:r>
        <w:t xml:space="preserve"> - detects names of people, places, organizations, and other entities.</w:t>
      </w:r>
    </w:p>
    <w:p w14:paraId="57EC3C68" w14:textId="4F480BFB" w:rsidR="00000EEC" w:rsidRDefault="00000000" w:rsidP="004720FB">
      <w:pPr>
        <w:spacing w:after="0" w:line="252" w:lineRule="auto"/>
        <w:ind w:left="144"/>
      </w:pPr>
      <w:r w:rsidRPr="004720FB">
        <w:rPr>
          <w:b/>
          <w:bCs/>
        </w:rPr>
        <w:t>Chunkin</w:t>
      </w:r>
      <w:r>
        <w:t>g - groups words into bigger meaningful parts of a sentence.</w:t>
      </w:r>
    </w:p>
    <w:p w14:paraId="1CD656D2" w14:textId="77777777" w:rsidR="00000EEC" w:rsidRDefault="00000000">
      <w:pPr>
        <w:spacing w:before="140" w:after="40"/>
      </w:pPr>
      <w:r>
        <w:rPr>
          <w:b/>
          <w:sz w:val="24"/>
        </w:rPr>
        <w:t>Phases of NLP:</w:t>
      </w:r>
    </w:p>
    <w:p w14:paraId="5621FA38" w14:textId="77777777" w:rsidR="004720FB" w:rsidRDefault="00000000" w:rsidP="004720FB">
      <w:pPr>
        <w:spacing w:after="0" w:line="252" w:lineRule="auto"/>
      </w:pPr>
      <w:r w:rsidRPr="004720FB">
        <w:rPr>
          <w:b/>
          <w:bCs/>
        </w:rPr>
        <w:t>Lexical/Morphological Analysis</w:t>
      </w:r>
      <w:r>
        <w:t xml:space="preserve"> - studies words and word structure.</w:t>
      </w:r>
    </w:p>
    <w:p w14:paraId="1886E607" w14:textId="7BFDE408" w:rsidR="00000EEC" w:rsidRDefault="00000000" w:rsidP="004720FB">
      <w:pPr>
        <w:spacing w:after="0" w:line="252" w:lineRule="auto"/>
      </w:pPr>
      <w:r w:rsidRPr="004720FB">
        <w:rPr>
          <w:b/>
          <w:bCs/>
        </w:rPr>
        <w:t>Syntactic Analysis</w:t>
      </w:r>
      <w:r>
        <w:t xml:space="preserve"> - checks grammar and word arrangement.</w:t>
      </w:r>
    </w:p>
    <w:p w14:paraId="0A335750" w14:textId="7D79C64F" w:rsidR="00000EEC" w:rsidRDefault="00000000" w:rsidP="004720FB">
      <w:pPr>
        <w:spacing w:after="0" w:line="252" w:lineRule="auto"/>
      </w:pPr>
      <w:r w:rsidRPr="004720FB">
        <w:rPr>
          <w:b/>
          <w:bCs/>
        </w:rPr>
        <w:t>Semantic Analysis</w:t>
      </w:r>
      <w:r>
        <w:t xml:space="preserve"> - focuses on the meaning of words and sentences.</w:t>
      </w:r>
    </w:p>
    <w:p w14:paraId="6EA95773" w14:textId="40719987" w:rsidR="00000EEC" w:rsidRDefault="00000000" w:rsidP="004720FB">
      <w:pPr>
        <w:spacing w:after="0" w:line="252" w:lineRule="auto"/>
      </w:pPr>
      <w:r w:rsidRPr="004720FB">
        <w:rPr>
          <w:b/>
          <w:bCs/>
        </w:rPr>
        <w:t>Discourse Integration</w:t>
      </w:r>
      <w:r>
        <w:t xml:space="preserve"> - uses surrounding sentences to understand meaning.</w:t>
      </w:r>
    </w:p>
    <w:p w14:paraId="718CCA3D" w14:textId="58638889" w:rsidR="00000EEC" w:rsidRDefault="00000000" w:rsidP="004720FB">
      <w:pPr>
        <w:spacing w:after="0" w:line="252" w:lineRule="auto"/>
      </w:pPr>
      <w:r w:rsidRPr="004720FB">
        <w:rPr>
          <w:b/>
          <w:bCs/>
        </w:rPr>
        <w:t>Pragmatic Analysis</w:t>
      </w:r>
      <w:r>
        <w:t xml:space="preserve"> - understands deeper meaning, tone, intent, and context.</w:t>
      </w:r>
    </w:p>
    <w:p w14:paraId="413782EB" w14:textId="77777777" w:rsidR="00000EEC" w:rsidRDefault="00000000">
      <w:pPr>
        <w:spacing w:before="140" w:after="40"/>
      </w:pPr>
      <w:r>
        <w:rPr>
          <w:b/>
          <w:sz w:val="24"/>
        </w:rPr>
        <w:t>Why NLP is Difficult:</w:t>
      </w:r>
    </w:p>
    <w:p w14:paraId="09A6357C" w14:textId="4795D152" w:rsidR="00000EEC" w:rsidRDefault="00000000">
      <w:pPr>
        <w:spacing w:after="0" w:line="252" w:lineRule="auto"/>
        <w:ind w:left="360" w:hanging="216"/>
      </w:pPr>
      <w:r>
        <w:t>Human language can be ambiguous and uncertain.</w:t>
      </w:r>
    </w:p>
    <w:p w14:paraId="485E8DCB" w14:textId="30374AF3" w:rsidR="00000EEC" w:rsidRDefault="00000000" w:rsidP="004720FB">
      <w:pPr>
        <w:spacing w:after="0" w:line="252" w:lineRule="auto"/>
      </w:pPr>
      <w:r>
        <w:t xml:space="preserve"> </w:t>
      </w:r>
      <w:r w:rsidR="004720FB">
        <w:t xml:space="preserve">  </w:t>
      </w:r>
      <w:r>
        <w:t>One word can have different meanings.</w:t>
      </w:r>
    </w:p>
    <w:p w14:paraId="6E7283FA" w14:textId="1A7C8F26" w:rsidR="00000EEC" w:rsidRDefault="004720FB" w:rsidP="004720FB">
      <w:pPr>
        <w:spacing w:after="0" w:line="252" w:lineRule="auto"/>
      </w:pPr>
      <w:r>
        <w:t xml:space="preserve">   </w:t>
      </w:r>
      <w:r w:rsidR="00000000">
        <w:t>One sentence can have different interpretations.</w:t>
      </w:r>
    </w:p>
    <w:p w14:paraId="3A3E08DA" w14:textId="20C71570" w:rsidR="00000EEC" w:rsidRDefault="00000000">
      <w:pPr>
        <w:spacing w:after="0" w:line="252" w:lineRule="auto"/>
        <w:ind w:left="360" w:hanging="216"/>
      </w:pPr>
      <w:r>
        <w:lastRenderedPageBreak/>
        <w:t>Pronouns can make it unclear who or what is being referred to.</w:t>
      </w:r>
    </w:p>
    <w:p w14:paraId="78E676EC" w14:textId="77777777" w:rsidR="00000EEC" w:rsidRDefault="00000000">
      <w:pPr>
        <w:spacing w:before="140" w:after="40"/>
      </w:pPr>
      <w:r>
        <w:rPr>
          <w:b/>
          <w:sz w:val="24"/>
        </w:rPr>
        <w:t>Types of Ambiguity:</w:t>
      </w:r>
    </w:p>
    <w:p w14:paraId="3C6D32DF" w14:textId="77777777" w:rsidR="00000EEC" w:rsidRDefault="00000000">
      <w:pPr>
        <w:spacing w:after="0" w:line="252" w:lineRule="auto"/>
        <w:ind w:left="360" w:hanging="216"/>
      </w:pPr>
      <w:r>
        <w:t>• Lexical Ambiguity - one word has more than one meaning.</w:t>
      </w:r>
    </w:p>
    <w:p w14:paraId="444567A8" w14:textId="77777777" w:rsidR="00000EEC" w:rsidRDefault="00000000">
      <w:pPr>
        <w:spacing w:after="0" w:line="252" w:lineRule="auto"/>
        <w:ind w:left="360" w:hanging="216"/>
      </w:pPr>
      <w:r>
        <w:t>• Syntactic Ambiguity - a sentence has more than one possible structure or meaning.</w:t>
      </w:r>
    </w:p>
    <w:p w14:paraId="35A67F49" w14:textId="77777777" w:rsidR="00000EEC" w:rsidRDefault="00000000">
      <w:pPr>
        <w:spacing w:after="0" w:line="252" w:lineRule="auto"/>
        <w:ind w:left="360" w:hanging="216"/>
      </w:pPr>
      <w:r>
        <w:t>• Referential Ambiguity - it is unclear what a pronoun refers to.</w:t>
      </w:r>
    </w:p>
    <w:p w14:paraId="3C48377B" w14:textId="77777777" w:rsidR="00000EEC" w:rsidRDefault="00000000">
      <w:pPr>
        <w:spacing w:before="140" w:after="40"/>
      </w:pPr>
      <w:r>
        <w:rPr>
          <w:b/>
          <w:sz w:val="24"/>
        </w:rPr>
        <w:t>NLP Libraries:</w:t>
      </w:r>
    </w:p>
    <w:p w14:paraId="39854FA9" w14:textId="77777777" w:rsidR="00000EEC" w:rsidRDefault="00000000">
      <w:pPr>
        <w:spacing w:after="0" w:line="252" w:lineRule="auto"/>
        <w:ind w:left="360" w:hanging="216"/>
      </w:pPr>
      <w:r>
        <w:t>• Scikit-learn</w:t>
      </w:r>
    </w:p>
    <w:p w14:paraId="4A4DE867" w14:textId="77777777" w:rsidR="00000EEC" w:rsidRDefault="00000000">
      <w:pPr>
        <w:spacing w:after="0" w:line="252" w:lineRule="auto"/>
        <w:ind w:left="360" w:hanging="216"/>
      </w:pPr>
      <w:r>
        <w:t>• Natural Language Toolkit (NLTK)</w:t>
      </w:r>
    </w:p>
    <w:p w14:paraId="29D98160" w14:textId="77777777" w:rsidR="00000EEC" w:rsidRDefault="00000000">
      <w:pPr>
        <w:spacing w:after="0" w:line="252" w:lineRule="auto"/>
        <w:ind w:left="360" w:hanging="216"/>
      </w:pPr>
      <w:r>
        <w:t>• Pattern</w:t>
      </w:r>
    </w:p>
    <w:p w14:paraId="1844FE11" w14:textId="77777777" w:rsidR="00000EEC" w:rsidRDefault="00000000">
      <w:pPr>
        <w:spacing w:after="0" w:line="252" w:lineRule="auto"/>
        <w:ind w:left="360" w:hanging="216"/>
      </w:pPr>
      <w:r>
        <w:t>• TextBlob</w:t>
      </w:r>
    </w:p>
    <w:p w14:paraId="29D3A2E0" w14:textId="77777777" w:rsidR="00000EEC" w:rsidRDefault="00000000">
      <w:pPr>
        <w:spacing w:after="0" w:line="252" w:lineRule="auto"/>
        <w:ind w:left="360" w:hanging="216"/>
      </w:pPr>
      <w:r>
        <w:t>• Quepy</w:t>
      </w:r>
    </w:p>
    <w:p w14:paraId="371C36E7" w14:textId="77777777" w:rsidR="00000EEC" w:rsidRDefault="00000000">
      <w:pPr>
        <w:spacing w:after="0" w:line="252" w:lineRule="auto"/>
        <w:ind w:left="360" w:hanging="216"/>
      </w:pPr>
      <w:r>
        <w:t>• SpaCy</w:t>
      </w:r>
    </w:p>
    <w:p w14:paraId="5073195A" w14:textId="77777777" w:rsidR="00000EEC" w:rsidRDefault="00000000">
      <w:pPr>
        <w:spacing w:after="0" w:line="252" w:lineRule="auto"/>
        <w:ind w:left="360" w:hanging="216"/>
      </w:pPr>
      <w:r>
        <w:t>• Gensim</w:t>
      </w:r>
    </w:p>
    <w:p w14:paraId="6AA07EF0" w14:textId="77777777" w:rsidR="00000EEC" w:rsidRDefault="00000000">
      <w:pPr>
        <w:spacing w:before="140" w:after="40"/>
      </w:pPr>
      <w:r>
        <w:rPr>
          <w:b/>
          <w:sz w:val="24"/>
        </w:rPr>
        <w:t>Advantages:</w:t>
      </w:r>
    </w:p>
    <w:p w14:paraId="2A32B6F3" w14:textId="1E808A15" w:rsidR="00000EEC" w:rsidRDefault="00000000" w:rsidP="004720FB">
      <w:pPr>
        <w:pStyle w:val="ListParagraph"/>
        <w:numPr>
          <w:ilvl w:val="0"/>
          <w:numId w:val="15"/>
        </w:numPr>
        <w:spacing w:after="0" w:line="252" w:lineRule="auto"/>
      </w:pPr>
      <w:r>
        <w:t>Saves time in reading and analyzing text</w:t>
      </w:r>
    </w:p>
    <w:p w14:paraId="76A1421E" w14:textId="740B21CF" w:rsidR="00000EEC" w:rsidRDefault="00000000" w:rsidP="004720FB">
      <w:pPr>
        <w:pStyle w:val="ListParagraph"/>
        <w:numPr>
          <w:ilvl w:val="0"/>
          <w:numId w:val="15"/>
        </w:numPr>
        <w:spacing w:after="0" w:line="252" w:lineRule="auto"/>
      </w:pPr>
      <w:r>
        <w:t>Helps machines communicate with people</w:t>
      </w:r>
    </w:p>
    <w:p w14:paraId="237281CB" w14:textId="5CE4F90C" w:rsidR="00000EEC" w:rsidRDefault="00000000" w:rsidP="004720FB">
      <w:pPr>
        <w:pStyle w:val="ListParagraph"/>
        <w:numPr>
          <w:ilvl w:val="0"/>
          <w:numId w:val="15"/>
        </w:numPr>
        <w:spacing w:after="0" w:line="252" w:lineRule="auto"/>
      </w:pPr>
      <w:r>
        <w:t>Useful in many real-life applications</w:t>
      </w:r>
    </w:p>
    <w:p w14:paraId="7AEA1D30" w14:textId="3011BBEF" w:rsidR="00000EEC" w:rsidRDefault="00000000" w:rsidP="004720FB">
      <w:pPr>
        <w:pStyle w:val="ListParagraph"/>
        <w:numPr>
          <w:ilvl w:val="0"/>
          <w:numId w:val="15"/>
        </w:numPr>
        <w:spacing w:after="0" w:line="252" w:lineRule="auto"/>
      </w:pPr>
      <w:r>
        <w:t>Can process large amounts of language data</w:t>
      </w:r>
    </w:p>
    <w:p w14:paraId="026EAF7B" w14:textId="77777777" w:rsidR="00000EEC" w:rsidRDefault="00000000">
      <w:pPr>
        <w:spacing w:before="140" w:after="40"/>
      </w:pPr>
      <w:r>
        <w:rPr>
          <w:b/>
          <w:sz w:val="24"/>
        </w:rPr>
        <w:t>Disadvantages:</w:t>
      </w:r>
    </w:p>
    <w:p w14:paraId="6B4EAAAB" w14:textId="1DADA4E5" w:rsidR="00000EEC" w:rsidRDefault="00000000" w:rsidP="004720FB">
      <w:pPr>
        <w:pStyle w:val="ListParagraph"/>
        <w:numPr>
          <w:ilvl w:val="0"/>
          <w:numId w:val="14"/>
        </w:numPr>
        <w:spacing w:after="0" w:line="252" w:lineRule="auto"/>
      </w:pPr>
      <w:r>
        <w:t>Difficult because human language is complex</w:t>
      </w:r>
    </w:p>
    <w:p w14:paraId="43F649AD" w14:textId="47F0C714" w:rsidR="00000EEC" w:rsidRDefault="00000000" w:rsidP="004720FB">
      <w:pPr>
        <w:pStyle w:val="ListParagraph"/>
        <w:numPr>
          <w:ilvl w:val="0"/>
          <w:numId w:val="14"/>
        </w:numPr>
        <w:spacing w:after="0" w:line="252" w:lineRule="auto"/>
      </w:pPr>
      <w:r>
        <w:t>May misunderstand context or tone</w:t>
      </w:r>
    </w:p>
    <w:p w14:paraId="5A753D73" w14:textId="10B59238" w:rsidR="00000EEC" w:rsidRDefault="00000000" w:rsidP="004720FB">
      <w:pPr>
        <w:pStyle w:val="ListParagraph"/>
        <w:numPr>
          <w:ilvl w:val="0"/>
          <w:numId w:val="14"/>
        </w:numPr>
        <w:spacing w:after="0" w:line="252" w:lineRule="auto"/>
      </w:pPr>
      <w:r>
        <w:t>Needs enough data to work well</w:t>
      </w:r>
    </w:p>
    <w:p w14:paraId="5EC3492E" w14:textId="459C369A" w:rsidR="00000EEC" w:rsidRDefault="00000000" w:rsidP="004720FB">
      <w:pPr>
        <w:pStyle w:val="ListParagraph"/>
        <w:numPr>
          <w:ilvl w:val="0"/>
          <w:numId w:val="14"/>
        </w:numPr>
        <w:spacing w:after="0" w:line="252" w:lineRule="auto"/>
      </w:pPr>
      <w:r>
        <w:t>Accuracy can be affected by grammar, slang, or unclear sentences</w:t>
      </w:r>
    </w:p>
    <w:p w14:paraId="04DB52D7" w14:textId="7C606615" w:rsidR="00000EEC" w:rsidRDefault="00000EEC">
      <w:pPr>
        <w:spacing w:before="160"/>
      </w:pPr>
    </w:p>
    <w:sectPr w:rsidR="00000EE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E6C71"/>
    <w:multiLevelType w:val="hybridMultilevel"/>
    <w:tmpl w:val="75801F5C"/>
    <w:lvl w:ilvl="0" w:tplc="8ABCD860">
      <w:numFmt w:val="bullet"/>
      <w:lvlText w:val="•"/>
      <w:lvlJc w:val="left"/>
      <w:pPr>
        <w:ind w:left="504" w:hanging="360"/>
      </w:pPr>
      <w:rPr>
        <w:rFonts w:ascii="Calibri" w:eastAsia="Calibr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10D26995"/>
    <w:multiLevelType w:val="hybridMultilevel"/>
    <w:tmpl w:val="318898A4"/>
    <w:lvl w:ilvl="0" w:tplc="64F0B152">
      <w:numFmt w:val="bullet"/>
      <w:lvlText w:val="•"/>
      <w:lvlJc w:val="left"/>
      <w:pPr>
        <w:ind w:left="504" w:hanging="360"/>
      </w:pPr>
      <w:rPr>
        <w:rFonts w:ascii="Calibri" w:eastAsia="Calibr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1" w15:restartNumberingAfterBreak="0">
    <w:nsid w:val="1BDB452E"/>
    <w:multiLevelType w:val="hybridMultilevel"/>
    <w:tmpl w:val="826A9552"/>
    <w:lvl w:ilvl="0" w:tplc="3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2" w15:restartNumberingAfterBreak="0">
    <w:nsid w:val="480F2A09"/>
    <w:multiLevelType w:val="hybridMultilevel"/>
    <w:tmpl w:val="95CEAA04"/>
    <w:lvl w:ilvl="0" w:tplc="64F0B152">
      <w:numFmt w:val="bullet"/>
      <w:lvlText w:val="•"/>
      <w:lvlJc w:val="left"/>
      <w:pPr>
        <w:ind w:left="648" w:hanging="360"/>
      </w:pPr>
      <w:rPr>
        <w:rFonts w:ascii="Calibri" w:eastAsia="Calibr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3" w15:restartNumberingAfterBreak="0">
    <w:nsid w:val="73100EED"/>
    <w:multiLevelType w:val="hybridMultilevel"/>
    <w:tmpl w:val="B51ED5C6"/>
    <w:lvl w:ilvl="0" w:tplc="3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4" w15:restartNumberingAfterBreak="0">
    <w:nsid w:val="749B382C"/>
    <w:multiLevelType w:val="hybridMultilevel"/>
    <w:tmpl w:val="5210AD90"/>
    <w:lvl w:ilvl="0" w:tplc="64F0B152">
      <w:numFmt w:val="bullet"/>
      <w:lvlText w:val="•"/>
      <w:lvlJc w:val="left"/>
      <w:pPr>
        <w:ind w:left="504" w:hanging="360"/>
      </w:pPr>
      <w:rPr>
        <w:rFonts w:ascii="Calibri" w:eastAsia="Calibr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5" w15:restartNumberingAfterBreak="0">
    <w:nsid w:val="7E107AE2"/>
    <w:multiLevelType w:val="hybridMultilevel"/>
    <w:tmpl w:val="2BAE1BF6"/>
    <w:lvl w:ilvl="0" w:tplc="8ABCD860">
      <w:numFmt w:val="bullet"/>
      <w:lvlText w:val="•"/>
      <w:lvlJc w:val="left"/>
      <w:pPr>
        <w:ind w:left="502" w:hanging="360"/>
      </w:pPr>
      <w:rPr>
        <w:rFonts w:ascii="Calibri" w:eastAsia="Calibr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260411986">
    <w:abstractNumId w:val="8"/>
  </w:num>
  <w:num w:numId="2" w16cid:durableId="52241771">
    <w:abstractNumId w:val="6"/>
  </w:num>
  <w:num w:numId="3" w16cid:durableId="1899050899">
    <w:abstractNumId w:val="5"/>
  </w:num>
  <w:num w:numId="4" w16cid:durableId="579296574">
    <w:abstractNumId w:val="4"/>
  </w:num>
  <w:num w:numId="5" w16cid:durableId="157232412">
    <w:abstractNumId w:val="7"/>
  </w:num>
  <w:num w:numId="6" w16cid:durableId="872305448">
    <w:abstractNumId w:val="3"/>
  </w:num>
  <w:num w:numId="7" w16cid:durableId="937493382">
    <w:abstractNumId w:val="2"/>
  </w:num>
  <w:num w:numId="8" w16cid:durableId="1804275427">
    <w:abstractNumId w:val="1"/>
  </w:num>
  <w:num w:numId="9" w16cid:durableId="1989818038">
    <w:abstractNumId w:val="0"/>
  </w:num>
  <w:num w:numId="10" w16cid:durableId="773020890">
    <w:abstractNumId w:val="13"/>
  </w:num>
  <w:num w:numId="11" w16cid:durableId="994990027">
    <w:abstractNumId w:val="9"/>
  </w:num>
  <w:num w:numId="12" w16cid:durableId="1484345926">
    <w:abstractNumId w:val="11"/>
  </w:num>
  <w:num w:numId="13" w16cid:durableId="1709984086">
    <w:abstractNumId w:val="10"/>
  </w:num>
  <w:num w:numId="14" w16cid:durableId="1912692697">
    <w:abstractNumId w:val="12"/>
  </w:num>
  <w:num w:numId="15" w16cid:durableId="1841001402">
    <w:abstractNumId w:val="15"/>
  </w:num>
  <w:num w:numId="16" w16cid:durableId="11423883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EC"/>
    <w:rsid w:val="00034616"/>
    <w:rsid w:val="0006063C"/>
    <w:rsid w:val="0015074B"/>
    <w:rsid w:val="0029639D"/>
    <w:rsid w:val="00326F90"/>
    <w:rsid w:val="004720FB"/>
    <w:rsid w:val="008551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D2AEF6"/>
  <w14:defaultImageDpi w14:val="300"/>
  <w15:docId w15:val="{88B59ED6-BE1D-458C-A2BA-870D913BC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Norhadi Norodin</cp:lastModifiedBy>
  <cp:revision>2</cp:revision>
  <dcterms:created xsi:type="dcterms:W3CDTF">2013-12-23T23:15:00Z</dcterms:created>
  <dcterms:modified xsi:type="dcterms:W3CDTF">2026-05-10T07:45:00Z</dcterms:modified>
  <cp:category/>
</cp:coreProperties>
</file>